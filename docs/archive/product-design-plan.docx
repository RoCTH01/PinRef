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Heiti TC" w:hAnsi="Heiti TC" w:eastAsia="Heiti TC"/>
          <w:color w:val="000000"/>
        </w:rPr>
        <w:t>PinRef Product Design Plan</w:t>
      </w:r>
    </w:p>
    <w:p>
      <w:pPr>
        <w:spacing w:after="40"/>
      </w:pPr>
      <w:r>
        <w:rPr>
          <w:rFonts w:ascii="Heiti TC" w:hAnsi="Heiti TC" w:eastAsia="Heiti TC"/>
          <w:color w:val="4E5967"/>
          <w:sz w:val="19"/>
        </w:rPr>
        <w:t>狀態：產品與 UI UX 決策已確認</w:t>
      </w:r>
    </w:p>
    <w:p>
      <w:pPr>
        <w:spacing w:after="40"/>
      </w:pPr>
      <w:r>
        <w:rPr>
          <w:rFonts w:ascii="Heiti TC" w:hAnsi="Heiti TC" w:eastAsia="Heiti TC"/>
          <w:color w:val="4E5967"/>
          <w:sz w:val="19"/>
        </w:rPr>
        <w:t>最後更新：2026-09-27</w:t>
      </w:r>
    </w:p>
    <w:p>
      <w:pPr>
        <w:spacing w:after="40"/>
      </w:pPr>
      <w:r>
        <w:rPr>
          <w:rFonts w:ascii="Heiti TC" w:hAnsi="Heiti TC" w:eastAsia="Heiti TC"/>
          <w:color w:val="4E5967"/>
          <w:sz w:val="19"/>
        </w:rPr>
        <w:t>範圍：Pinterest 原生操作、PinRef Browser Side Panel、PinRef Dashboard、多個 Pinterest tabs，以及三者共用的 local-first Library。本文件只定義產品行為，不指定 production Extension 架構。</w:t>
      </w:r>
    </w:p>
    <w:p>
      <w:pPr>
        <w:pStyle w:val="Heading1"/>
      </w:pPr>
      <w:r>
        <w:rPr>
          <w:rFonts w:ascii="Heiti TC" w:hAnsi="Heiti TC" w:eastAsia="Heiti TC"/>
          <w:color w:val="000000"/>
        </w:rPr>
        <w:t>產品邊界</w:t>
      </w:r>
    </w:p>
    <w:p>
      <w:r>
        <w:rPr>
          <w:rFonts w:ascii="Heiti TC" w:hAnsi="Heiti TC" w:eastAsia="Heiti TC"/>
          <w:color w:val="000000"/>
        </w:rPr>
        <w:t>Pinterest 負責 discovery、原生 Save、Boards 與來源可用性。PinRef 負責 References、Tags、Notes、搜尋、Trash、Import sessions 與本地復原。PinRef 是與 Pinterest 連結、但不做破壞性鏡像的個人 reference library。</w:t>
      </w:r>
    </w:p>
    <w:p>
      <w:r>
        <w:rPr>
          <w:rFonts w:ascii="Heiti TC" w:hAnsi="Heiti TC" w:eastAsia="Heiti TC"/>
          <w:color w:val="000000"/>
        </w:rPr>
        <w:t>核心循環為：</w:t>
      </w:r>
    </w:p>
    <w:p>
      <w:r>
        <w:rPr>
          <w:rFonts w:ascii="Heiti TC" w:hAnsi="Heiti TC" w:eastAsia="Heiti TC"/>
          <w:b/>
          <w:color w:val="000000"/>
        </w:rPr>
        <w:t>Discover → Pinterest Save → PinRef Capture → Annotate → Retrieve → Explore again</w:t>
      </w:r>
    </w:p>
    <w:p>
      <w:r>
        <w:rPr>
          <w:rFonts w:ascii="Heiti TC" w:hAnsi="Heiti TC" w:eastAsia="Heiti TC"/>
          <w:color w:val="000000"/>
        </w:rPr>
        <w:t>日常瀏覽中，Pinterest 原生 Save 是唯一的自動 Capture 入口。PinRef 不注入 Add overlay，Side Panel 也不提供 Add to PinRef。既有 Pinterest saves 只能經由 Dashboard 中明確、可跳過的 Import flow 納入。</w:t>
      </w:r>
    </w:p>
    <w:p>
      <w:pPr>
        <w:pStyle w:val="Heading1"/>
      </w:pPr>
      <w:r>
        <w:rPr>
          <w:rFonts w:ascii="Heiti TC" w:hAnsi="Heiti TC" w:eastAsia="Heiti TC"/>
          <w:color w:val="000000"/>
        </w:rPr>
        <w:t>共用語言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27384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/>
                <w:color w:val="FFFFFF"/>
                <w:sz w:val="19"/>
              </w:rPr>
              <w:t>名稱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27384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/>
                <w:color w:val="FFFFFF"/>
                <w:sz w:val="19"/>
              </w:rPr>
              <w:t>定義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Capture Attempt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由 Pinterest 原生 Save 啟動、可重試的暫時流程。它不是 Reference，也不計入 Library。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Reference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由已確認的 Capture Attempt 或明確 Import 建立，且已完成本地 commit 的 PinRef Library item。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Context Pin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在單一 Pinterest tab 中，由明確 route、close-up 或原生 Save 行為建立的可辨識 Pin。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PinRef 收錄狀態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一張 Pin 目前是 Not in PinRef、In PinRef 或 In Trash。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Pinterest Link Status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PinRef 最近一次可靠觀察到的 Pinterest Saved、Not saved、Unavailable 或 Unknown。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Local Draft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綁定原 Reference 與編輯介面的未 commit Note 或 rename value。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Needs Attention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收納 identity 已知、但尚未確認或 local write 失敗之 Capture Attempts 的 Dashboard 頁面。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Bootstrap Import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使用者在 Dashboard 選擇既有 Pinterest saves 的可跳過流程；之後可重新執行 Import from Pinterest。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Heiti TC" w:hAnsi="Heiti TC" w:eastAsia="Heiti TC"/>
          <w:color w:val="000000"/>
        </w:rPr>
        <w:t>介面責任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  <w:cantSplit/>
        </w:trPr>
        <w:tc>
          <w:tcPr>
            <w:tcW w:type="dxa" w:w="165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27384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/>
                <w:color w:val="FFFFFF"/>
                <w:sz w:val="19"/>
              </w:rPr>
              <w:t>介面</w:t>
            </w:r>
          </w:p>
        </w:tc>
        <w:tc>
          <w:tcPr>
            <w:tcW w:type="dxa" w:w="305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27384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/>
                <w:color w:val="FFFFFF"/>
                <w:sz w:val="19"/>
              </w:rPr>
              <w:t>責任</w:t>
            </w:r>
          </w:p>
        </w:tc>
        <w:tc>
          <w:tcPr>
            <w:tcW w:type="dxa" w:w="44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27384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/>
                <w:color w:val="FFFFFF"/>
                <w:sz w:val="19"/>
              </w:rPr>
              <w:t>明確排除</w:t>
            </w:r>
          </w:p>
        </w:tc>
      </w:tr>
      <w:tr>
        <w:trPr>
          <w:cantSplit/>
        </w:trPr>
        <w:tc>
          <w:tcPr>
            <w:tcW w:type="dxa" w:w="165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Pinterest</w:t>
            </w:r>
          </w:p>
        </w:tc>
        <w:tc>
          <w:tcPr>
            <w:tcW w:type="dxa" w:w="305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Discovery、原生 Save、Boards 與來源 UI</w:t>
            </w:r>
          </w:p>
        </w:tc>
        <w:tc>
          <w:tcPr>
            <w:tcW w:type="dxa" w:w="44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PinRef 不取代或覆蓋原生 controls。</w:t>
            </w:r>
          </w:p>
        </w:tc>
      </w:tr>
      <w:tr>
        <w:trPr>
          <w:cantSplit/>
        </w:trPr>
        <w:tc>
          <w:tcPr>
            <w:tcW w:type="dxa" w:w="165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Side Panel</w:t>
            </w:r>
          </w:p>
        </w:tc>
        <w:tc>
          <w:tcPr>
            <w:tcW w:type="dxa" w:w="305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情境狀態、Tag assignment、Note、preview reload、status check，以及低摩擦 Tag rename</w:t>
            </w:r>
          </w:p>
        </w:tc>
        <w:tc>
          <w:tcPr>
            <w:tcW w:type="dxa" w:w="44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不提供 Add、Trash、Restore、Permanent Delete、Merge、Global Delete、Board management 或 Import。</w:t>
            </w:r>
          </w:p>
        </w:tc>
      </w:tr>
      <w:tr>
        <w:trPr>
          <w:cantSplit/>
        </w:trPr>
        <w:tc>
          <w:tcPr>
            <w:tcW w:type="dxa" w:w="165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Dashboard</w:t>
            </w:r>
          </w:p>
        </w:tc>
        <w:tc>
          <w:tcPr>
            <w:tcW w:type="dxa" w:w="305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完整 Library、Import、搜尋、selection、Tag management、recovery、Trash、Restore 與 Permanent Delete</w:t>
            </w:r>
          </w:p>
        </w:tc>
        <w:tc>
          <w:tcPr>
            <w:tcW w:type="dxa" w:w="44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不改動 Pinterest Save 或 Boards。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Heiti TC" w:hAnsi="Heiti TC" w:eastAsia="Heiti TC"/>
          <w:color w:val="000000"/>
        </w:rPr>
        <w:t>Create</w:t>
      </w:r>
    </w:p>
    <w:p>
      <w:pPr>
        <w:pStyle w:val="Heading2"/>
      </w:pPr>
      <w:r>
        <w:rPr>
          <w:rFonts w:ascii="Heiti TC" w:hAnsi="Heiti TC" w:eastAsia="Heiti TC"/>
          <w:color w:val="000000"/>
        </w:rPr>
        <w:t>Reference 建立邊界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27384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27384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/>
                <w:color w:val="FFFFFF"/>
                <w:sz w:val="19"/>
              </w:rPr>
              <w:t>決策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使用者觸發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Pinterest 原生 Save，或 Board picker 中最後一次 Save。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Pinterest 畫面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Saving、成功、取消與失敗都由 Pinterest 呈現。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Side Panel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依序顯示 Saving on Pinterest、Saving to PinRef；只有完成後才顯示 In PinRef。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Dashboard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local commit 前不出現假卡片；成功後才加入 Library。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實際資料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click 只建立 Capture Attempt。Pinterest 確認同一 Pin 且 local write commit 後才建立 Reference。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成功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Side Panel 原地轉為 In PinRef，Dashboard 出現同一筆 Reference。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等待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attempt 永遠綁定原 Pin，不跟隨新的 Context Pin。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失敗與復原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Pinterest 失敗不建 Reference；Pinterest 成功但 local write 失敗則保留可重試 attempt。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必要。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Prototype 驗證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Feed、detail、Board picker、語系、取消、SPA navigation 與 tab closure 的可靠 confirmation。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Heiti TC" w:hAnsi="Heiti TC" w:eastAsia="Heiti TC"/>
          <w:color w:val="000000"/>
        </w:rPr>
        <w:t>Pinterest 成功但 PinRef 寫入失敗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27384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27384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/>
                <w:color w:val="FFFFFF"/>
                <w:sz w:val="19"/>
              </w:rPr>
              <w:t>決策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使用者觸發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不要求第二次操作；PinRef 先做有限次背景 retry。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Pinterest 畫面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保持 Saved；不要求 Unsave 再 Save。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Side Panel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顯示 Saved on Pinterest、Couldn't save to PinRef 與 Retry。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Dashboard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Needs Attention 顯示 Retry、Open on Pinterest、Dismiss。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實際資料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failed attempt 與 Library 分離。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成功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Retry commit 後建立 Reference 並移除 attempt。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等待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Saving to PinRef。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失敗與復原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attempt 不自動過期，直到成功或使用者在 Dashboard Dismiss。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必要。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Prototype 驗證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Worker restart、storage failure、tab close、browser restart 與 retry idempotency。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Heiti TC" w:hAnsi="Heiti TC" w:eastAsia="Heiti TC"/>
          <w:color w:val="000000"/>
        </w:rPr>
        <w:t>Pinterest 結果未確認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27384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27384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/>
                <w:color w:val="FFFFFF"/>
                <w:sz w:val="19"/>
              </w:rPr>
              <w:t>決策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使用者觸發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原生 Save 已啟動，但 PinRef 沒有可靠 completion evidence。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Pinterest 畫面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不變；PinRef 不宣稱 Pinterest 失敗。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Side Panel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Save not confirmed，提供 Check again。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Dashboard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identity 已知的 attempt 進 Needs Attention。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實際資料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不建立 Reference。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成功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後續確認成功時，延續原 attempt 進行 local commit。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等待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Saving on Pinterest。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失敗與復原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Check again、Retry 或 Dashboard Dismiss。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必要。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Prototype 驗證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成功提示遺失、picker cancel、DOM 變動、route change、timeout 與 resumed check。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Heiti TC" w:hAnsi="Heiti TC" w:eastAsia="Heiti TC"/>
          <w:color w:val="000000"/>
        </w:rPr>
        <w:t>Duplicate Save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27384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27384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/>
                <w:color w:val="FFFFFF"/>
                <w:sz w:val="19"/>
              </w:rPr>
              <w:t>決策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使用者觸發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已有 active Reference 的 Pin 再次完成 Pinterest Save。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Pinterest 畫面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正常完成原生 Save。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Side Panel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維持既有 Reference，不顯示新的成功 toast。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Dashboard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不新增、不重排、不改變 selection。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實際資料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Idempotent no-op；added time、Tags、Note、preview 與 updated time 全部不變。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必要。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Prototype 驗證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多 tab、Board picker 重複與 content script reconnect。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Heiti TC" w:hAnsi="Heiti TC" w:eastAsia="Heiti TC"/>
          <w:color w:val="000000"/>
        </w:rPr>
        <w:t>Save 後無法辨識 Pin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27384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27384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/>
                <w:color w:val="FFFFFF"/>
                <w:sz w:val="19"/>
              </w:rPr>
              <w:t>決策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使用者觸發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Pinterest Save 已完成，但 PinRef 無法取得可靠 Pin identity。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Pinterest 畫面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Save 照常；PinRef 不回滾 Pinterest。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Side Panel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Couldn't identify this Pin；Nothing was saved to PinRef。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Dashboard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不建立匿名 Needs Attention item。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實際資料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不以 page URL 或 image URL 猜 identity，也不建立 Reference。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必要。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Prototype 驗證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Feed、modal、detail 與 localized URL。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Heiti TC" w:hAnsi="Heiti TC" w:eastAsia="Heiti TC"/>
          <w:color w:val="000000"/>
        </w:rPr>
        <w:t>既有 Pinterest saves 的 Import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27384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27384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/>
                <w:color w:val="FFFFFF"/>
                <w:sz w:val="19"/>
              </w:rPr>
              <w:t>決策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使用者觸發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可跳過的 onboarding Bootstrap Import，或之後重複執行 Dashboard Import from Pinterest。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Pinterest 畫面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不執行 Save、Unsave 或 Board mutation。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Side Panel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沒有 Import control，也不預先選取目前 Pin。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Dashboard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掃描 candidates、允許全選或部分選擇、確認、進度與結果摘要。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Board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只能在當次 Import session 作暫時分組或 filter；session 結束即丟棄。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實際資料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使用者選中的 candidate 完成 local commit 後才成為 Reference；依 Pin identity 去重。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成功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分別回報 imported、duplicate 與 failed 數量。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等待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candidates 與 importing items 不計入 Library。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失敗與復原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failed items 留在可續跑 Import session；不進 Needs Attention；支援 Retry、Resume、Dismiss session。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時間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addedToPinRefAt 使用實際 import 時間；拿不到 Pinterest 原始 save time 時不得偽造。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Product requirement，但必須先通過政策與可行性驗證。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Prototype 驗證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合法列舉、pagination、大量資料、取消、resume、duplicates 與 partial failure。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Heiti TC" w:hAnsi="Heiti TC" w:eastAsia="Heiti TC"/>
          <w:color w:val="000000"/>
        </w:rPr>
        <w:t>Read 與 Context</w:t>
      </w:r>
    </w:p>
    <w:p>
      <w:pPr>
        <w:pStyle w:val="Heading2"/>
      </w:pPr>
      <w:r>
        <w:rPr>
          <w:rFonts w:ascii="Heiti TC" w:hAnsi="Heiti TC" w:eastAsia="Heiti TC"/>
          <w:color w:val="000000"/>
        </w:rPr>
        <w:t>Context Pin ownership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27384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27384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/>
                <w:color w:val="FFFFFF"/>
                <w:sz w:val="19"/>
              </w:rPr>
              <w:t>決策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使用者觸發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切 tab、進入 Pin detail、開 close-up，或在 feed 執行原生 Save。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Pinterest 畫面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正常 navigation 與 Save。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Side Panel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永遠只顯示 active Pinterest tab 的 Context Pin。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Dashboard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可收到共享 Library 更新，但不能控制 Side Panel 選到哪一張 Pin。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實際資料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Context Pin 是 per-tab ephemeral state；Library 是共享 persistent state。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優先順序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可辨識的 Pin detail 或 close-up，其次為 active tab 中明確發生的原生 Save。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No context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Feed、Search、Board、profile 沒有單一明確 Pin 時清除 context，不保留上一張 editor。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禁止訊號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Hover、背景 DOM observation、storage event 與 background tab 都不能選取 Side Panel 內容。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必要。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Prototype 驗證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Feed Save、modal identity、back forward、快速切 tab 與背景 write。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Heiti TC" w:hAnsi="Heiti TC" w:eastAsia="Heiti TC"/>
          <w:color w:val="000000"/>
        </w:rPr>
        <w:t>Side Panel primary states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27384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/>
                <w:color w:val="FFFFFF"/>
                <w:sz w:val="19"/>
              </w:rPr>
              <w:t>狀態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27384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/>
                <w:color w:val="FFFFFF"/>
                <w:sz w:val="19"/>
              </w:rPr>
              <w:t>呈現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No Context Pin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Open a Pin or use Pinterest Save；永不保留上一張 editor。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Not in PinRef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唯讀顯示 identity 與 preview；依 Pinterest Link Status 提供下一步。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Capture pending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Saving on Pinterest 或 Saving to PinRef；metadata editor 尚不可用。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Needs attention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Save not confirmed 或 Couldn't save to PinRef，附 recovery action。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Reference available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顯示 committed Tags、Note、added time、preview 與 original link。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Identity unavailable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明確說明無法辨識且 PinRef 沒有寫入任何資料。</w:t>
            </w:r>
          </w:p>
        </w:tc>
      </w:tr>
    </w:tbl>
    <w:p>
      <w:pPr>
        <w:spacing w:after="20"/>
      </w:pPr>
    </w:p>
    <w:p>
      <w:r>
        <w:rPr>
          <w:rFonts w:ascii="Heiti TC" w:hAnsi="Heiti TC" w:eastAsia="Heiti TC"/>
          <w:color w:val="000000"/>
        </w:rPr>
        <w:t>Not in PinRef 之下：Not saved 引導使用 Pinterest Save；Saved 只連到通用 Dashboard Import；Unknown 提供 Check again。Dashboard link 不能直接 import 或預選目前 Pin。</w:t>
      </w:r>
    </w:p>
    <w:p>
      <w:pPr>
        <w:pStyle w:val="Heading1"/>
      </w:pPr>
      <w:r>
        <w:rPr>
          <w:rFonts w:ascii="Heiti TC" w:hAnsi="Heiti TC" w:eastAsia="Heiti TC"/>
          <w:color w:val="000000"/>
        </w:rPr>
        <w:t>Update</w:t>
      </w:r>
    </w:p>
    <w:p>
      <w:pPr>
        <w:pStyle w:val="Heading2"/>
      </w:pPr>
      <w:r>
        <w:rPr>
          <w:rFonts w:ascii="Heiti TC" w:hAnsi="Heiti TC" w:eastAsia="Heiti TC"/>
          <w:color w:val="000000"/>
        </w:rPr>
        <w:t>Tag assignment 與 Note autosave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  <w:cantSplit/>
        </w:trPr>
        <w:tc>
          <w:tcPr>
            <w:tcW w:type="dxa" w:w="165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27384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305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27384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/>
                <w:color w:val="FFFFFF"/>
                <w:sz w:val="19"/>
              </w:rPr>
              <w:t>Tags</w:t>
            </w:r>
          </w:p>
        </w:tc>
        <w:tc>
          <w:tcPr>
            <w:tcW w:type="dxa" w:w="44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27384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/>
                <w:color w:val="FFFFFF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65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使用者觸發</w:t>
            </w:r>
          </w:p>
        </w:tc>
        <w:tc>
          <w:tcPr>
            <w:tcW w:type="dxa" w:w="305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選擇、建立、移除或 replace assignment</w:t>
            </w:r>
          </w:p>
        </w:tc>
        <w:tc>
          <w:tcPr>
            <w:tcW w:type="dxa" w:w="44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輸入文字</w:t>
            </w:r>
          </w:p>
        </w:tc>
      </w:tr>
      <w:tr>
        <w:trPr>
          <w:cantSplit/>
        </w:trPr>
        <w:tc>
          <w:tcPr>
            <w:tcW w:type="dxa" w:w="165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Side Panel／Dashboard</w:t>
            </w:r>
          </w:p>
        </w:tc>
        <w:tc>
          <w:tcPr>
            <w:tcW w:type="dxa" w:w="305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pending chip 顯示 Saving；commit 後穩定</w:t>
            </w:r>
          </w:p>
        </w:tc>
        <w:tc>
          <w:tcPr>
            <w:tcW w:type="dxa" w:w="44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editor 立即顯示 Local Draft；依序顯示 Editing、Saving changes、Changes saved 或 Changes not saved</w:t>
            </w:r>
          </w:p>
        </w:tc>
      </w:tr>
      <w:tr>
        <w:trPr>
          <w:cantSplit/>
        </w:trPr>
        <w:tc>
          <w:tcPr>
            <w:tcW w:type="dxa" w:w="165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實際資料</w:t>
            </w:r>
          </w:p>
        </w:tc>
        <w:tc>
          <w:tcPr>
            <w:tcW w:type="dxa" w:w="305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每個 assignment mutation 獨立 commit</w:t>
            </w:r>
          </w:p>
        </w:tc>
        <w:tc>
          <w:tcPr>
            <w:tcW w:type="dxa" w:w="44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短暫停止輸入後 commit；blur、context change、panel close、selection change 時 flush</w:t>
            </w:r>
          </w:p>
        </w:tc>
      </w:tr>
      <w:tr>
        <w:trPr>
          <w:cantSplit/>
        </w:trPr>
        <w:tc>
          <w:tcPr>
            <w:tcW w:type="dxa" w:w="165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跨介面</w:t>
            </w:r>
          </w:p>
        </w:tc>
        <w:tc>
          <w:tcPr>
            <w:tcW w:type="dxa" w:w="305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只同步 committed assignment；Tag Query 不同步</w:t>
            </w:r>
          </w:p>
        </w:tc>
        <w:tc>
          <w:tcPr>
            <w:tcW w:type="dxa" w:w="44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只同步 committed Note；其他介面不看到半完成 draft</w:t>
            </w:r>
          </w:p>
        </w:tc>
      </w:tr>
      <w:tr>
        <w:trPr>
          <w:cantSplit/>
        </w:trPr>
        <w:tc>
          <w:tcPr>
            <w:tcW w:type="dxa" w:w="165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失敗與復原</w:t>
            </w:r>
          </w:p>
        </w:tc>
        <w:tc>
          <w:tcPr>
            <w:tcW w:type="dxa" w:w="305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committed state 不變，保留 Retry intent</w:t>
            </w:r>
          </w:p>
        </w:tc>
        <w:tc>
          <w:tcPr>
            <w:tcW w:type="dxa" w:w="44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保留 Local Draft，提供 Retry 或 Discard</w:t>
            </w:r>
          </w:p>
        </w:tc>
      </w:tr>
      <w:tr>
        <w:trPr>
          <w:cantSplit/>
        </w:trPr>
        <w:tc>
          <w:tcPr>
            <w:tcW w:type="dxa" w:w="165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305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必要</w:t>
            </w:r>
          </w:p>
        </w:tc>
        <w:tc>
          <w:tcPr>
            <w:tcW w:type="dxa" w:w="44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必要</w:t>
            </w:r>
          </w:p>
        </w:tc>
      </w:tr>
      <w:tr>
        <w:trPr>
          <w:cantSplit/>
        </w:trPr>
        <w:tc>
          <w:tcPr>
            <w:tcW w:type="dxa" w:w="165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Prototype 驗證</w:t>
            </w:r>
          </w:p>
        </w:tc>
        <w:tc>
          <w:tcPr>
            <w:tcW w:type="dxa" w:w="305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快速 add remove、duplicate、multi-tab create</w:t>
            </w:r>
          </w:p>
        </w:tc>
        <w:tc>
          <w:tcPr>
            <w:tcW w:type="dxa" w:w="44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IME、持續輸入、切 Pin、關閉、suspend、長 Note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Heiti TC" w:hAnsi="Heiti TC" w:eastAsia="Heiti TC"/>
          <w:color w:val="000000"/>
        </w:rPr>
        <w:t>切換 Pin 時尚有未完成編輯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27384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27384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/>
                <w:color w:val="FFFFFF"/>
                <w:sz w:val="19"/>
              </w:rPr>
              <w:t>決策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使用者觸發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Context Pin、tab、Side Panel 或 Dashboard selection 改變。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Pinterest 畫面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navigation 永不被阻擋。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Side Panel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先要求 flush，然後跟隨新 Context Pin；舊 draft 不得帶到新 Pin。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Dashboard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原 Reference 顯示 Unsaved changes；重新開啟時恢復 draft。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實際資料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draft 綁定原 Reference、field 與 base revision。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成功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commit 後 indicator 消失。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等待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原 write 可在背景完成。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失敗與復原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回到原 Reference Retry 或 Discard；未 commit draft 不進搜尋。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必要。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Prototype 驗證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快速 navigation、tab close、browser restart 與多筆 failed drafts。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Heiti TC" w:hAnsi="Heiti TC" w:eastAsia="Heiti TC"/>
          <w:color w:val="000000"/>
        </w:rPr>
        <w:t>Concurrent edits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27384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27384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/>
                <w:color w:val="FFFFFF"/>
                <w:sz w:val="19"/>
              </w:rPr>
              <w:t>決策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使用者觸發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Side Panel、Dashboard 或多 tabs 同時修改同一 Reference。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Side Panel／Dashboard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clean field 套用新 committed value；dirty same-field 保留 draft 並顯示 Updated elsewhere。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實際資料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mutation 攜帶 field-level base revision；不同 fields 合併；不同 Tag operations 合併。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成功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不重寫整筆 Reference。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等待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Saving changes。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衝突與復原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同一 Note 顯示 Your draft 與 Latest saved version；提供 Use my draft、Use latest、Continue editing、Copy draft。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必要。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Prototype 驗證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Out-of-order completion、同 Note edits、同 Tag add remove、worker restart 與 tab resume。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Heiti TC" w:hAnsi="Heiti TC" w:eastAsia="Heiti TC"/>
          <w:color w:val="000000"/>
        </w:rPr>
        <w:t>No Note</w:t>
      </w:r>
    </w:p>
    <w:p>
      <w:r>
        <w:rPr>
          <w:rFonts w:ascii="Heiti TC" w:hAnsi="Heiti TC" w:eastAsia="Heiti TC"/>
          <w:color w:val="000000"/>
        </w:rPr>
        <w:t>No Note 是單一產品狀態。Never-written、cleared、empty 與 whitespace-only committed Notes 不做區分。清空 editor 仍走正常 autosave；commit 成功前，空白只是一份 Local Draft，舊 committed Note 仍是真實值。MVP 不設獨立 Clear Note action。</w:t>
      </w:r>
    </w:p>
    <w:p>
      <w:pPr>
        <w:pStyle w:val="Heading2"/>
      </w:pPr>
      <w:r>
        <w:rPr>
          <w:rFonts w:ascii="Heiti TC" w:hAnsi="Heiti TC" w:eastAsia="Heiti TC"/>
          <w:color w:val="000000"/>
        </w:rPr>
        <w:t>Reload Preview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27384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27384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/>
                <w:color w:val="FFFFFF"/>
                <w:sz w:val="19"/>
              </w:rPr>
              <w:t>決策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使用者觸發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Side Panel 或 Dashboard 的 Reload Preview。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Pinterest 畫面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不 navigation、不開 background tab、不修改 Save 或 Board。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Side Panel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loading 時保留舊 preview。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Dashboard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patch gallery image；multi-selection 顯示逐項結果。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可修改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同一 Pin identity 的 preview URL、rendition evidence、preview availability reason、preview checked time。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不可修改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Pin identity、added time、Tags、Note、draft、PinRef 收錄狀態、Pinterest Link Status、Boards、preferences 與 generated metadata。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成功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Preview updated 或 Preview already current。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失敗與復原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保留 last-known preview；Open on Pinterest 後 Retry；identity mismatch 必須停止，不得 Relink。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必要。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Prototype 驗證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Pin 不在 open tab、invalid image、較差 rendition、identity mismatch 與 batch partial success。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Heiti TC" w:hAnsi="Heiti TC" w:eastAsia="Heiti TC"/>
          <w:color w:val="000000"/>
        </w:rPr>
        <w:t>Delete</w:t>
      </w:r>
    </w:p>
    <w:p>
      <w:pPr>
        <w:pStyle w:val="Heading2"/>
      </w:pPr>
      <w:r>
        <w:rPr>
          <w:rFonts w:ascii="Heiti TC" w:hAnsi="Heiti TC" w:eastAsia="Heiti TC"/>
          <w:color w:val="000000"/>
        </w:rPr>
        <w:t>PinRef-only Trash lifecycle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rPr>
          <w:tblHeader w:val="true"/>
          <w:cantSplit/>
        </w:trPr>
        <w:tc>
          <w:tcPr>
            <w:tcW w:type="dxa" w:w="227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27384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227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27384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/>
                <w:color w:val="FFFFFF"/>
                <w:sz w:val="19"/>
              </w:rPr>
              <w:t>Move to Trash</w:t>
            </w:r>
          </w:p>
        </w:tc>
        <w:tc>
          <w:tcPr>
            <w:tcW w:type="dxa" w:w="227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27384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/>
                <w:color w:val="FFFFFF"/>
                <w:sz w:val="19"/>
              </w:rPr>
              <w:t>Restore</w:t>
            </w:r>
          </w:p>
        </w:tc>
        <w:tc>
          <w:tcPr>
            <w:tcW w:type="dxa" w:w="227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27384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/>
                <w:color w:val="FFFFFF"/>
                <w:sz w:val="19"/>
              </w:rPr>
              <w:t>Permanent Delete／Empty Trash</w:t>
            </w:r>
          </w:p>
        </w:tc>
      </w:tr>
      <w:tr>
        <w:trPr>
          <w:cantSplit/>
        </w:trPr>
        <w:tc>
          <w:tcPr>
            <w:tcW w:type="dxa" w:w="227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使用者觸發</w:t>
            </w:r>
          </w:p>
        </w:tc>
        <w:tc>
          <w:tcPr>
            <w:tcW w:type="dxa" w:w="227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Dashboard 單筆或多筆 Remove</w:t>
            </w:r>
          </w:p>
        </w:tc>
        <w:tc>
          <w:tcPr>
            <w:tcW w:type="dxa" w:w="227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Trash 頁 Restore</w:t>
            </w:r>
          </w:p>
        </w:tc>
        <w:tc>
          <w:tcPr>
            <w:tcW w:type="dxa" w:w="227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Trash 頁明確確認</w:t>
            </w:r>
          </w:p>
        </w:tc>
      </w:tr>
      <w:tr>
        <w:trPr>
          <w:cantSplit/>
        </w:trPr>
        <w:tc>
          <w:tcPr>
            <w:tcW w:type="dxa" w:w="227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Pinterest 畫面</w:t>
            </w:r>
          </w:p>
        </w:tc>
        <w:tc>
          <w:tcPr>
            <w:tcW w:type="dxa" w:w="227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不變</w:t>
            </w:r>
          </w:p>
        </w:tc>
        <w:tc>
          <w:tcPr>
            <w:tcW w:type="dxa" w:w="227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不變</w:t>
            </w:r>
          </w:p>
        </w:tc>
        <w:tc>
          <w:tcPr>
            <w:tcW w:type="dxa" w:w="227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不變</w:t>
            </w:r>
          </w:p>
        </w:tc>
      </w:tr>
      <w:tr>
        <w:trPr>
          <w:cantSplit/>
        </w:trPr>
        <w:tc>
          <w:tcPr>
            <w:tcW w:type="dxa" w:w="227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Side Panel</w:t>
            </w:r>
          </w:p>
        </w:tc>
        <w:tc>
          <w:tcPr>
            <w:tcW w:type="dxa" w:w="227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In PinRef Trash、唯讀、Manage in Dashboard</w:t>
            </w:r>
          </w:p>
        </w:tc>
        <w:tc>
          <w:tcPr>
            <w:tcW w:type="dxa" w:w="227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回到 Reference available</w:t>
            </w:r>
          </w:p>
        </w:tc>
        <w:tc>
          <w:tcPr>
            <w:tcW w:type="dxa" w:w="227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轉為 Not in PinRef</w:t>
            </w:r>
          </w:p>
        </w:tc>
      </w:tr>
      <w:tr>
        <w:trPr>
          <w:cantSplit/>
        </w:trPr>
        <w:tc>
          <w:tcPr>
            <w:tcW w:type="dxa" w:w="227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Dashboard</w:t>
            </w:r>
          </w:p>
        </w:tc>
        <w:tc>
          <w:tcPr>
            <w:tcW w:type="dxa" w:w="227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從 active Library 移入 Trash</w:t>
            </w:r>
          </w:p>
        </w:tc>
        <w:tc>
          <w:tcPr>
            <w:tcW w:type="dxa" w:w="227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回到 Library</w:t>
            </w:r>
          </w:p>
        </w:tc>
        <w:tc>
          <w:tcPr>
            <w:tcW w:type="dxa" w:w="227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從 Trash 移除</w:t>
            </w:r>
          </w:p>
        </w:tc>
      </w:tr>
      <w:tr>
        <w:trPr>
          <w:cantSplit/>
        </w:trPr>
        <w:tc>
          <w:tcPr>
            <w:tcW w:type="dxa" w:w="227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Tags／Note</w:t>
            </w:r>
          </w:p>
        </w:tc>
        <w:tc>
          <w:tcPr>
            <w:tcW w:type="dxa" w:w="227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完整保留</w:t>
            </w:r>
          </w:p>
        </w:tc>
        <w:tc>
          <w:tcPr>
            <w:tcW w:type="dxa" w:w="227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原樣恢復</w:t>
            </w:r>
          </w:p>
        </w:tc>
        <w:tc>
          <w:tcPr>
            <w:tcW w:type="dxa" w:w="227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永久移除</w:t>
            </w:r>
          </w:p>
        </w:tc>
      </w:tr>
      <w:tr>
        <w:trPr>
          <w:cantSplit/>
        </w:trPr>
        <w:tc>
          <w:tcPr>
            <w:tcW w:type="dxa" w:w="227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addedToPinRefAt</w:t>
            </w:r>
          </w:p>
        </w:tc>
        <w:tc>
          <w:tcPr>
            <w:tcW w:type="dxa" w:w="227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保留</w:t>
            </w:r>
          </w:p>
        </w:tc>
        <w:tc>
          <w:tcPr>
            <w:tcW w:type="dxa" w:w="227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保留，不視為新加入</w:t>
            </w:r>
          </w:p>
        </w:tc>
        <w:tc>
          <w:tcPr>
            <w:tcW w:type="dxa" w:w="227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移除</w:t>
            </w:r>
          </w:p>
        </w:tc>
      </w:tr>
      <w:tr>
        <w:trPr>
          <w:cantSplit/>
        </w:trPr>
        <w:tc>
          <w:tcPr>
            <w:tcW w:type="dxa" w:w="227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等待</w:t>
            </w:r>
          </w:p>
        </w:tc>
        <w:tc>
          <w:tcPr>
            <w:tcW w:type="dxa" w:w="227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Moving to Trash</w:t>
            </w:r>
          </w:p>
        </w:tc>
        <w:tc>
          <w:tcPr>
            <w:tcW w:type="dxa" w:w="227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Restoring</w:t>
            </w:r>
          </w:p>
        </w:tc>
        <w:tc>
          <w:tcPr>
            <w:tcW w:type="dxa" w:w="227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Deleting permanently</w:t>
            </w:r>
          </w:p>
        </w:tc>
      </w:tr>
      <w:tr>
        <w:trPr>
          <w:cantSplit/>
        </w:trPr>
        <w:tc>
          <w:tcPr>
            <w:tcW w:type="dxa" w:w="227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失敗</w:t>
            </w:r>
          </w:p>
        </w:tc>
        <w:tc>
          <w:tcPr>
            <w:tcW w:type="dxa" w:w="227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留在 Active</w:t>
            </w:r>
          </w:p>
        </w:tc>
        <w:tc>
          <w:tcPr>
            <w:tcW w:type="dxa" w:w="227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留在 Trash</w:t>
            </w:r>
          </w:p>
        </w:tc>
        <w:tc>
          <w:tcPr>
            <w:tcW w:type="dxa" w:w="227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未刪成功者留在 Trash並可 retry</w:t>
            </w:r>
          </w:p>
        </w:tc>
      </w:tr>
      <w:tr>
        <w:trPr>
          <w:cantSplit/>
        </w:trPr>
        <w:tc>
          <w:tcPr>
            <w:tcW w:type="dxa" w:w="227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復原</w:t>
            </w:r>
          </w:p>
        </w:tc>
        <w:tc>
          <w:tcPr>
            <w:tcW w:type="dxa" w:w="227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Restore</w:t>
            </w:r>
          </w:p>
        </w:tc>
        <w:tc>
          <w:tcPr>
            <w:tcW w:type="dxa" w:w="227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再次 Trash</w:t>
            </w:r>
          </w:p>
        </w:tc>
        <w:tc>
          <w:tcPr>
            <w:tcW w:type="dxa" w:w="227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無法復原</w:t>
            </w:r>
          </w:p>
        </w:tc>
      </w:tr>
      <w:tr>
        <w:trPr>
          <w:cantSplit/>
        </w:trPr>
        <w:tc>
          <w:tcPr>
            <w:tcW w:type="dxa" w:w="227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227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必要</w:t>
            </w:r>
          </w:p>
        </w:tc>
        <w:tc>
          <w:tcPr>
            <w:tcW w:type="dxa" w:w="227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必要</w:t>
            </w:r>
          </w:p>
        </w:tc>
        <w:tc>
          <w:tcPr>
            <w:tcW w:type="dxa" w:w="227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逐筆與 Empty Trash 都必要；Trash 不自動過期</w:t>
            </w:r>
          </w:p>
        </w:tc>
      </w:tr>
    </w:tbl>
    <w:p>
      <w:pPr>
        <w:spacing w:after="20"/>
      </w:pPr>
    </w:p>
    <w:p>
      <w:r>
        <w:rPr>
          <w:rFonts w:ascii="Heiti TC" w:hAnsi="Heiti TC" w:eastAsia="Heiti TC"/>
          <w:color w:val="000000"/>
        </w:rPr>
        <w:t>Pinterest Unsave、Pin 刪除、私人化或 status check failure 都不會自動移動或刪除 Reference。Side Panel 不提供 Trash、Restore 或 Permanent Delete。</w:t>
      </w:r>
    </w:p>
    <w:p>
      <w:r>
        <w:rPr>
          <w:rFonts w:ascii="Heiti TC" w:hAnsi="Heiti TC" w:eastAsia="Heiti TC"/>
          <w:color w:val="000000"/>
        </w:rPr>
        <w:t>Move to Trash 前先 flush pending edits。若仍有 dirty 或 failed draft，Dashboard 提供 Retry saving、Discard unsaved changes and move to Trash、Cancel。Trash commit 後以 lifecycle revision 拒絕晚到的舊 write。</w:t>
      </w:r>
    </w:p>
    <w:p>
      <w:r>
        <w:rPr>
          <w:rFonts w:ascii="Heiti TC" w:hAnsi="Heiti TC" w:eastAsia="Heiti TC"/>
          <w:color w:val="000000"/>
        </w:rPr>
        <w:t>Permanent Delete 不留 blocking tombstone。未來新的有效 Pinterest Save 或明確 Import 可為同一 Pin 建立全新 Reference；它使用新的 added time、空 Tags 與 No Note，不恢復舊 metadata。</w:t>
      </w:r>
    </w:p>
    <w:p>
      <w:pPr>
        <w:pStyle w:val="Heading1"/>
      </w:pPr>
      <w:r>
        <w:rPr>
          <w:rFonts w:ascii="Heiti TC" w:hAnsi="Heiti TC" w:eastAsia="Heiti TC"/>
          <w:color w:val="000000"/>
        </w:rPr>
        <w:t>Tags CRUD</w:t>
      </w:r>
    </w:p>
    <w:p>
      <w:pPr>
        <w:pStyle w:val="Heading2"/>
      </w:pPr>
      <w:r>
        <w:rPr>
          <w:rFonts w:ascii="Heiti TC" w:hAnsi="Heiti TC" w:eastAsia="Heiti TC"/>
          <w:color w:val="000000"/>
        </w:rPr>
        <w:t>Tag entity 與 assignment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27384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27384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/>
                <w:color w:val="FFFFFF"/>
                <w:sz w:val="19"/>
              </w:rPr>
              <w:t>決策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資料模型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Tag 是具有 stable ID、unique normalized name、color、order 的獨立 entity；Tag Assignment 連接 Tag ID 與 Reference ID。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Side Panel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Typeahead assignment、Create and assign、unassign，以及低摩擦 Global Rename。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Dashboard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完整 Tag catalog、assignment、Merge、Global Delete、color、order、filter 與 multi-select。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Tag Query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尚未選 option 或確認 Create new 前只是一段 query，不是 Tag。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Empty Tag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零 assignment Tag 是有效 vocabulary，保留 name、color、order 與 count 0。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成功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所有介面使用同一 committed entity 與 assignments。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等待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pending mutation 不先修改正式 counts。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失敗與復原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保留 committed state 與可 retry intent。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必要。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Prototype 驗證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Unicode normalization、case、whitespace、concurrent create 與 string-array migration。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Heiti TC" w:hAnsi="Heiti TC" w:eastAsia="Heiti TC"/>
          <w:color w:val="000000"/>
        </w:rPr>
        <w:t>Rename、duplicate 與 Merge</w:t>
      </w:r>
    </w:p>
    <w:p>
      <w:r>
        <w:rPr>
          <w:rFonts w:ascii="Heiti TC" w:hAnsi="Heiti TC" w:eastAsia="Heiti TC"/>
          <w:color w:val="000000"/>
        </w:rPr>
        <w:t>Global Rename 只修改 Tag name；assignments 持續引用 stable Tag ID。Rename 無 confirmation dialog：目前 editor 即時顯示 rename draft，短暫停止輸入後 autosave，Enter 或 blur 時 flush；其他介面只接收 committed name。</w:t>
      </w:r>
    </w:p>
    <w:p>
      <w:r>
        <w:rPr>
          <w:rFonts w:ascii="Heiti TC" w:hAnsi="Heiti TC" w:eastAsia="Heiti TC"/>
          <w:color w:val="000000"/>
        </w:rPr>
        <w:t>若 normalized name 已存在，Rename 停止並提供 Review merge in Dashboard。Merge preview 顯示 source、target、assignment count、overlap，以及 target 保留的屬性。Atomic commit 後 target 保留自己的 ID、name、color、order；source assignments 移到 target、duplicates collapse，source Tag 移除。失敗時完全不改資料。</w:t>
      </w:r>
    </w:p>
    <w:p>
      <w:pPr>
        <w:pStyle w:val="Heading2"/>
      </w:pPr>
      <w:r>
        <w:rPr>
          <w:rFonts w:ascii="Heiti TC" w:hAnsi="Heiti TC" w:eastAsia="Heiti TC"/>
          <w:color w:val="000000"/>
        </w:rPr>
        <w:t>Global Delete 與 Undo</w:t>
      </w:r>
    </w:p>
    <w:p>
      <w:r>
        <w:rPr>
          <w:rFonts w:ascii="Heiti TC" w:hAnsi="Heiti TC" w:eastAsia="Heiti TC"/>
          <w:color w:val="000000"/>
        </w:rPr>
        <w:t>Global Delete 只存在 Dashboard。確認畫面顯示受影響 Reference 數量，並 atomic delete Tag entities 與 assignments，不刪 References 或 Notes。</w:t>
      </w:r>
    </w:p>
    <w:p>
      <w:r>
        <w:rPr>
          <w:rFonts w:ascii="Heiti TC" w:hAnsi="Heiti TC" w:eastAsia="Heiti TC"/>
          <w:color w:val="000000"/>
        </w:rPr>
        <w:t>Merge 與 Global Delete 成功後建立短期、version-guarded operation receipt。Undo 必須恢復原 Tag IDs、metadata 與精確 assignments；如果後續 mutation 使自動復原不安全，PinRef 保留現況並說明無法 Undo，不能覆蓋新資料。</w:t>
      </w:r>
    </w:p>
    <w:p>
      <w:pPr>
        <w:pStyle w:val="Heading1"/>
      </w:pPr>
      <w:r>
        <w:rPr>
          <w:rFonts w:ascii="Heiti TC" w:hAnsi="Heiti TC" w:eastAsia="Heiti TC"/>
          <w:color w:val="000000"/>
        </w:rPr>
        <w:t>退化與狀態對帳</w:t>
      </w:r>
    </w:p>
    <w:p>
      <w:pPr>
        <w:pStyle w:val="Heading2"/>
      </w:pPr>
      <w:r>
        <w:rPr>
          <w:rFonts w:ascii="Heiti TC" w:hAnsi="Heiti TC" w:eastAsia="Heiti TC"/>
          <w:color w:val="000000"/>
        </w:rPr>
        <w:t>Pinterest Unavailable 或 Unknown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27384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27384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/>
                <w:color w:val="FFFFFF"/>
                <w:sz w:val="19"/>
              </w:rPr>
              <w:t>決策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使用者觸發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Open original、Check status 或來源 observation。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Pinterest 畫面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顯示自己的 access result。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Side Panel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Pinterest Pin unavailable 或 Pinterest status unknown；Tags、Note 仍可編輯。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Dashboard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保留 Reference、last-known preview、Tags、Note 與 searchability。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實際資料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只更新 Pinterest Link Status、可靠 reason 與 checked time。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判定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Pinterest 有可靠不可用證據才標 Unavailable；network、login、permission 或 recognition failure 都是 Unknown。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成功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之後可恢復 Saved 或 Not saved。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等待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Checking Pinterest status。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失敗與復原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保持 Unknown；Retry later 或 Move to Trash。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必要；Relink 不在 MVP。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Prototype 驗證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Deleted、private、signed-out、network、locale 與 recovery。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Heiti TC" w:hAnsi="Heiti TC" w:eastAsia="Heiti TC"/>
          <w:color w:val="000000"/>
        </w:rPr>
        <w:t>Resume 與 stale state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27384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27384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/>
                <w:color w:val="FFFFFF"/>
                <w:sz w:val="19"/>
              </w:rPr>
              <w:t>決策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使用者觸發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Tab activation、Side Panel reopen、Dashboard focus 或 worker restart。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Side Panel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reconcile active tab，不得改變 Context Pin。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Dashboard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保留 selection、scroll、focus 與 drafts，只 patch 變更的 committed fields。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實際資料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Retry 或 overwrite 前先比對 revisions 與 operation receipts。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Clean state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靜默套用最新 committed value。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Different-field draft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套用其他 fields，保留 draft。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Same-field draft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保留 draft 與最新 committed value，顯示 Updated elsewhere。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Unknown pending result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先查 operation receipt，不重複 submit。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無法確認 freshness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保留畫面並顯示 May be out of date、提供 local-state Refresh。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必要。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Prototype 驗證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Suspend、restart、offline、lost completion、out-of-order response 與 focus preservation。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Heiti TC" w:hAnsi="Heiti TC" w:eastAsia="Heiti TC"/>
          <w:color w:val="000000"/>
        </w:rPr>
        <w:t>共用狀態與回饋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27384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/>
                <w:color w:val="FFFFFF"/>
                <w:sz w:val="19"/>
              </w:rPr>
              <w:t>狀態軸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27384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/>
                <w:color w:val="FFFFFF"/>
                <w:sz w:val="19"/>
              </w:rPr>
              <w:t>Canonical user-visible states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PinRef 收錄狀態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Not in PinRef；In PinRef；In Trash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Capture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Saving on Pinterest；Saving to PinRef；Save not confirmed；Couldn't save to PinRef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Pinterest Link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Checking Pinterest status；Saved on Pinterest；Not saved on Pinterest；Pinterest Pin unavailable；Pinterest status unknown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Metadata Mutation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2F5F8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Editing；Saving changes；Changes saved；Changes not saved；Updated elsewhere；Unsaved changes</w:t>
            </w:r>
          </w:p>
        </w:tc>
      </w:tr>
      <w:tr>
        <w:trPr>
          <w:cantSplit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Import Session</w:t>
            </w:r>
          </w:p>
        </w:tc>
        <w:tc>
          <w:tcPr>
            <w:tcW w:type="dxa" w:w="730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19"/>
              </w:rPr>
              <w:t>Scanning；Ready to import；Importing；Paused；Import incomplete；Import complete</w:t>
            </w:r>
          </w:p>
        </w:tc>
      </w:tr>
    </w:tbl>
    <w:p>
      <w:pPr>
        <w:spacing w:after="20"/>
      </w:pPr>
    </w:p>
    <w:p>
      <w:r>
        <w:rPr>
          <w:rFonts w:ascii="Heiti TC" w:hAnsi="Heiti TC" w:eastAsia="Heiti TC"/>
          <w:color w:val="000000"/>
        </w:rPr>
        <w:t>Pending 使用現在進行式與 spinner，不顯示 success mark。Success 只有 commit 後才短暫出現。Failure 持續到 Retry、Discard、Dismiss 或問題消失。Unknown 使用中性語氣。Conflict 保存雙方內容。Background success 只更新資料；background failure 綁定原 Reference、Capture Attempt 或 Import session，永不更換 foreground Context Pin。</w:t>
      </w:r>
    </w:p>
    <w:p>
      <w:pPr>
        <w:pStyle w:val="Heading1"/>
      </w:pPr>
      <w:r>
        <w:rPr>
          <w:rFonts w:ascii="Heiti TC" w:hAnsi="Heiti TC" w:eastAsia="Heiti TC"/>
          <w:color w:val="000000"/>
        </w:rPr>
        <w:t>Local-first 與未來 sync</w:t>
      </w:r>
    </w:p>
    <w:p>
      <w:r>
        <w:rPr>
          <w:rFonts w:ascii="Heiti TC" w:hAnsi="Heiti TC" w:eastAsia="Heiti TC"/>
          <w:color w:val="000000"/>
        </w:rPr>
        <w:t>MVP 使用同一 browser profile 中由 Pinterest tabs、Side Panel 與 Dashboard 共用的 Local-first Library。它不要求帳號，也不承諾清除 profile、移除 extension 或更換裝置後能自動恢復。Changes saved 只代表 confirmed local commit，不代表 cloud durability。</w:t>
      </w:r>
    </w:p>
    <w:p>
      <w:r>
        <w:rPr>
          <w:rFonts w:ascii="Heiti TC" w:hAnsi="Heiti TC" w:eastAsia="Heiti TC"/>
          <w:color w:val="000000"/>
        </w:rPr>
        <w:t>Cross-device sync 是未來 opt-in 能力。Stable IDs、revisions、operation IDs、timestamps 為未來保留，但 account、encryption、deletion propagation、offline queue、Local Draft、Capture Attempt、Import session 與跨裝置 conflict 都必須另作決策。</w:t>
      </w:r>
    </w:p>
    <w:p>
      <w:pPr>
        <w:pStyle w:val="Heading1"/>
      </w:pPr>
      <w:r>
        <w:rPr>
          <w:rFonts w:ascii="Heiti TC" w:hAnsi="Heiti TC" w:eastAsia="Heiti TC"/>
          <w:color w:val="000000"/>
        </w:rPr>
        <w:t>Dashboard 與 Retrieval</w:t>
      </w:r>
    </w:p>
    <w:p>
      <w:pPr>
        <w:pStyle w:val="Heading2"/>
      </w:pPr>
      <w:r>
        <w:rPr>
          <w:rFonts w:ascii="Heiti TC" w:hAnsi="Heiti TC" w:eastAsia="Heiti TC"/>
          <w:color w:val="000000"/>
        </w:rPr>
        <w:t>Search</w:t>
      </w:r>
    </w:p>
    <w:p>
      <w:pPr>
        <w:pStyle w:val="ListBullet"/>
      </w:pPr>
      <w:r>
        <w:rPr>
          <w:rFonts w:ascii="Heiti TC" w:hAnsi="Heiti TC" w:eastAsia="Heiti TC"/>
          <w:color w:val="000000"/>
        </w:rPr>
        <w:t>Main search 搜尋 committed Tag names 與 committed Notes。</w:t>
      </w:r>
    </w:p>
    <w:p>
      <w:pPr>
        <w:pStyle w:val="ListBullet"/>
      </w:pPr>
      <w:r>
        <w:rPr>
          <w:rFonts w:ascii="Heiti TC" w:hAnsi="Heiti TC" w:eastAsia="Heiti TC"/>
          <w:color w:val="000000"/>
        </w:rPr>
        <w:t>Pinterest Board 永遠不是 PinRef searchable field。</w:t>
      </w:r>
    </w:p>
    <w:p>
      <w:pPr>
        <w:pStyle w:val="ListBullet"/>
      </w:pPr>
      <w:r>
        <w:rPr>
          <w:rFonts w:ascii="Heiti TC" w:hAnsi="Heiti TC" w:eastAsia="Heiti TC"/>
          <w:color w:val="000000"/>
        </w:rPr>
        <w:t>Search focus 可顯示 Tag recommendations；outside click 關閉 suggestions。</w:t>
      </w:r>
    </w:p>
    <w:p>
      <w:pPr>
        <w:pStyle w:val="ListBullet"/>
      </w:pPr>
      <w:r>
        <w:rPr>
          <w:rFonts w:ascii="Heiti TC" w:hAnsi="Heiti TC" w:eastAsia="Heiti TC"/>
          <w:color w:val="000000"/>
        </w:rPr>
        <w:t>Tag filters 支援多 Tag；AND、OR、tokenization 留給 search specification。</w:t>
      </w:r>
    </w:p>
    <w:p>
      <w:pPr>
        <w:pStyle w:val="ListBullet"/>
      </w:pPr>
      <w:r>
        <w:rPr>
          <w:rFonts w:ascii="Heiti TC" w:hAnsi="Heiti TC" w:eastAsia="Heiti TC"/>
          <w:color w:val="000000"/>
        </w:rPr>
        <w:t>Local Draft、Capture Attempt、Import candidate、Trashed Reference 不進一般搜尋。</w:t>
      </w:r>
    </w:p>
    <w:p>
      <w:pPr>
        <w:pStyle w:val="ListBullet"/>
      </w:pPr>
      <w:r>
        <w:rPr>
          <w:rFonts w:ascii="Heiti TC" w:hAnsi="Heiti TC" w:eastAsia="Heiti TC"/>
          <w:color w:val="000000"/>
        </w:rPr>
        <w:t>Zero-result 保留 query 與 filters，提供調整或清除路徑。</w:t>
      </w:r>
    </w:p>
    <w:p>
      <w:pPr>
        <w:pStyle w:val="ListBullet"/>
      </w:pPr>
      <w:r>
        <w:rPr>
          <w:rFonts w:ascii="Heiti TC" w:hAnsi="Heiti TC" w:eastAsia="Heiti TC"/>
          <w:color w:val="000000"/>
        </w:rPr>
        <w:t>Open original 回到 Pinterest 繼續 discovery。</w:t>
      </w:r>
    </w:p>
    <w:p>
      <w:pPr>
        <w:pStyle w:val="Heading2"/>
      </w:pPr>
      <w:r>
        <w:rPr>
          <w:rFonts w:ascii="Heiti TC" w:hAnsi="Heiti TC" w:eastAsia="Heiti TC"/>
          <w:color w:val="000000"/>
        </w:rPr>
        <w:t>Shared Inspector</w:t>
      </w:r>
    </w:p>
    <w:p>
      <w:pPr>
        <w:pStyle w:val="ListBullet"/>
      </w:pPr>
      <w:r>
        <w:rPr>
          <w:rFonts w:ascii="Heiti TC" w:hAnsi="Heiti TC" w:eastAsia="Heiti TC"/>
          <w:color w:val="000000"/>
        </w:rPr>
        <w:t>Dashboard 只有一個 Inspector，處理 single 與 multi-selection；沒有獨立 selection toolbar。</w:t>
      </w:r>
    </w:p>
    <w:p>
      <w:pPr>
        <w:pStyle w:val="ListBullet"/>
      </w:pPr>
      <w:r>
        <w:rPr>
          <w:rFonts w:ascii="Heiti TC" w:hAnsi="Heiti TC" w:eastAsia="Heiti TC"/>
          <w:color w:val="000000"/>
        </w:rPr>
        <w:t>Floating 與 Docked 是 placement，不是不同 detail mode；Dock 是唯一的持續詳細欄位。</w:t>
      </w:r>
    </w:p>
    <w:p>
      <w:pPr>
        <w:pStyle w:val="ListBullet"/>
      </w:pPr>
      <w:r>
        <w:rPr>
          <w:rFonts w:ascii="Heiti TC" w:hAnsi="Heiti TC" w:eastAsia="Heiti TC"/>
          <w:color w:val="000000"/>
        </w:rPr>
        <w:t>切換 Reference 只更新內容，不改 placement。</w:t>
      </w:r>
    </w:p>
    <w:p>
      <w:pPr>
        <w:pStyle w:val="ListBullet"/>
      </w:pPr>
      <w:r>
        <w:rPr>
          <w:rFonts w:ascii="Heiti TC" w:hAnsi="Heiti TC" w:eastAsia="Heiti TC"/>
          <w:color w:val="000000"/>
        </w:rPr>
        <w:t>Floating 在 selection 清除後關閉；Docked 保留 empty placeholder。</w:t>
      </w:r>
    </w:p>
    <w:p>
      <w:pPr>
        <w:pStyle w:val="ListBullet"/>
      </w:pPr>
      <w:r>
        <w:rPr>
          <w:rFonts w:ascii="Heiti TC" w:hAnsi="Heiti TC" w:eastAsia="Heiti TC"/>
          <w:color w:val="000000"/>
        </w:rPr>
        <w:t>Single selection 顯示 preview、Pinterest Link Status、Tags、editable Note、added time、Open original。</w:t>
      </w:r>
    </w:p>
    <w:p>
      <w:pPr>
        <w:pStyle w:val="ListBullet"/>
      </w:pPr>
      <w:r>
        <w:rPr>
          <w:rFonts w:ascii="Heiti TC" w:hAnsi="Heiti TC" w:eastAsia="Heiti TC"/>
          <w:color w:val="000000"/>
        </w:rPr>
        <w:t>Multi-selection 顯示 stacked thumbnails、count、shared Tag intersection、Note rail。Note 永遠只編輯一筆 active Reference，不 batch overwrite。</w:t>
      </w:r>
    </w:p>
    <w:p>
      <w:pPr>
        <w:pStyle w:val="ListBullet"/>
      </w:pPr>
      <w:r>
        <w:rPr>
          <w:rFonts w:ascii="Heiti TC" w:hAnsi="Heiti TC" w:eastAsia="Heiti TC"/>
          <w:color w:val="000000"/>
        </w:rPr>
        <w:t>Clear selection 是低強度 footer action，Note editor 取得彈性垂直空間。</w:t>
      </w:r>
    </w:p>
    <w:p>
      <w:pPr>
        <w:pStyle w:val="Heading2"/>
      </w:pPr>
      <w:r>
        <w:rPr>
          <w:rFonts w:ascii="Heiti TC" w:hAnsi="Heiti TC" w:eastAsia="Heiti TC"/>
          <w:color w:val="000000"/>
        </w:rPr>
        <w:t>Gallery、Sidebar 與 responsive behavior</w:t>
      </w:r>
    </w:p>
    <w:p>
      <w:pPr>
        <w:pStyle w:val="ListBullet"/>
      </w:pPr>
      <w:r>
        <w:rPr>
          <w:rFonts w:ascii="Heiti TC" w:hAnsi="Heiti TC" w:eastAsia="Heiti TC"/>
          <w:color w:val="000000"/>
        </w:rPr>
        <w:t>Dashboard 使用 Tags sidebar、image-only Gallery、shared Inspector 的 responsive 三區 workspace。</w:t>
      </w:r>
    </w:p>
    <w:p>
      <w:pPr>
        <w:pStyle w:val="ListBullet"/>
      </w:pPr>
      <w:r>
        <w:rPr>
          <w:rFonts w:ascii="Heiti TC" w:hAnsi="Heiti TC" w:eastAsia="Heiti TC"/>
          <w:color w:val="000000"/>
        </w:rPr>
        <w:t>Gallery cards 不重複 captions、source text、Tags 或 Notes；metadata 屬於 Search 與 Inspector。</w:t>
      </w:r>
    </w:p>
    <w:p>
      <w:pPr>
        <w:pStyle w:val="ListBullet"/>
      </w:pPr>
      <w:r>
        <w:rPr>
          <w:rFonts w:ascii="Heiti TC" w:hAnsi="Heiti TC" w:eastAsia="Heiti TC"/>
          <w:color w:val="000000"/>
        </w:rPr>
        <w:t>Masonry 與 Waterfall 是互斥 Gallery layouts。</w:t>
      </w:r>
    </w:p>
    <w:p>
      <w:pPr>
        <w:pStyle w:val="ListBullet"/>
      </w:pPr>
      <w:r>
        <w:rPr>
          <w:rFonts w:ascii="Heiti TC" w:hAnsi="Heiti TC" w:eastAsia="Heiti TC"/>
          <w:color w:val="000000"/>
        </w:rPr>
        <w:t>Sticky top region 將 centered search 與 sorting、layout controls 分開。</w:t>
      </w:r>
    </w:p>
    <w:p>
      <w:pPr>
        <w:pStyle w:val="ListBullet"/>
      </w:pPr>
      <w:r>
        <w:rPr>
          <w:rFonts w:ascii="Heiti TC" w:hAnsi="Heiti TC" w:eastAsia="Heiti TC"/>
          <w:color w:val="000000"/>
        </w:rPr>
        <w:t>Tags sidebar 負責完整 Tag management、filter、order、color、selection、Merge 與 Global Delete。</w:t>
      </w:r>
    </w:p>
    <w:p>
      <w:pPr>
        <w:pStyle w:val="ListBullet"/>
      </w:pPr>
      <w:r>
        <w:rPr>
          <w:rFonts w:ascii="Heiti TC" w:hAnsi="Heiti TC" w:eastAsia="Heiti TC"/>
          <w:color w:val="000000"/>
        </w:rPr>
        <w:t>Needs Attention、Import from Pinterest、Trash 是 Dashboard destinations，但不增加 active Library count。</w:t>
      </w:r>
    </w:p>
    <w:p>
      <w:pPr>
        <w:pStyle w:val="ListBullet"/>
      </w:pPr>
      <w:r>
        <w:rPr>
          <w:rFonts w:ascii="Heiti TC" w:hAnsi="Heiti TC" w:eastAsia="Heiti TC"/>
          <w:color w:val="000000"/>
        </w:rPr>
        <w:t>Compact width 時 Sidebar 成為 drawer、Inspector 成為 bottom sheet；Search 依 Gallery 實際可用寬度置中。</w:t>
      </w:r>
    </w:p>
    <w:p>
      <w:pPr>
        <w:pStyle w:val="ListBullet"/>
      </w:pPr>
      <w:r>
        <w:rPr>
          <w:rFonts w:ascii="Heiti TC" w:hAnsi="Heiti TC" w:eastAsia="Heiti TC"/>
          <w:color w:val="000000"/>
        </w:rPr>
        <w:t>Add Tag picker 在 viewport level render，具 collision detection 與 keyboard access。</w:t>
      </w:r>
    </w:p>
    <w:p>
      <w:pPr>
        <w:pStyle w:val="ListBullet"/>
      </w:pPr>
      <w:r>
        <w:rPr>
          <w:rFonts w:ascii="Heiti TC" w:hAnsi="Heiti TC" w:eastAsia="Heiti TC"/>
          <w:color w:val="000000"/>
        </w:rPr>
        <w:t>Dragging 不是唯一操作路徑；icon-only controls 有 accessible name、visible focus 與可用 target size。</w:t>
      </w:r>
    </w:p>
    <w:p>
      <w:pPr>
        <w:pStyle w:val="ListBullet"/>
      </w:pPr>
      <w:r>
        <w:rPr>
          <w:rFonts w:ascii="Heiti TC" w:hAnsi="Heiti TC" w:eastAsia="Heiti TC"/>
          <w:color w:val="000000"/>
        </w:rPr>
        <w:t>Escape 只關閉最上層 PinRef transient surface 並正確返回 focus。</w:t>
      </w:r>
    </w:p>
    <w:p>
      <w:pPr>
        <w:pStyle w:val="ListBullet"/>
      </w:pPr>
      <w:r>
        <w:rPr>
          <w:rFonts w:ascii="Heiti TC" w:hAnsi="Heiti TC" w:eastAsia="Heiti TC"/>
          <w:color w:val="000000"/>
        </w:rPr>
        <w:t>MVP 只有 Light 與 Dark theme。</w:t>
      </w:r>
    </w:p>
    <w:p>
      <w:pPr>
        <w:pStyle w:val="Heading1"/>
      </w:pPr>
      <w:r>
        <w:rPr>
          <w:rFonts w:ascii="Heiti TC" w:hAnsi="Heiti TC" w:eastAsia="Heiti TC"/>
          <w:color w:val="000000"/>
        </w:rPr>
        <w:t>MVP 範圍</w:t>
      </w:r>
    </w:p>
    <w:p>
      <w:r>
        <w:rPr>
          <w:rFonts w:ascii="Heiti TC" w:hAnsi="Heiti TC" w:eastAsia="Heiti TC"/>
          <w:color w:val="000000"/>
        </w:rPr>
        <w:t>Included：</w:t>
      </w:r>
    </w:p>
    <w:p>
      <w:pPr>
        <w:pStyle w:val="ListBullet"/>
      </w:pPr>
      <w:r>
        <w:rPr>
          <w:rFonts w:ascii="Heiti TC" w:hAnsi="Heiti TC" w:eastAsia="Heiti TC"/>
          <w:color w:val="000000"/>
        </w:rPr>
        <w:t>Confirmed native-Save Capture 與 recovery。</w:t>
      </w:r>
    </w:p>
    <w:p>
      <w:pPr>
        <w:pStyle w:val="ListBullet"/>
      </w:pPr>
      <w:r>
        <w:rPr>
          <w:rFonts w:ascii="Heiti TC" w:hAnsi="Heiti TC" w:eastAsia="Heiti TC"/>
          <w:color w:val="000000"/>
        </w:rPr>
        <w:t>Per-tab Context Pin isolation 的 Browser Side Panel。</w:t>
      </w:r>
    </w:p>
    <w:p>
      <w:pPr>
        <w:pStyle w:val="ListBullet"/>
      </w:pPr>
      <w:r>
        <w:rPr>
          <w:rFonts w:ascii="Heiti TC" w:hAnsi="Heiti TC" w:eastAsia="Heiti TC"/>
          <w:color w:val="000000"/>
        </w:rPr>
        <w:t>Shared Local-first Library 與 field-level revision contract。</w:t>
      </w:r>
    </w:p>
    <w:p>
      <w:pPr>
        <w:pStyle w:val="ListBullet"/>
      </w:pPr>
      <w:r>
        <w:rPr>
          <w:rFonts w:ascii="Heiti TC" w:hAnsi="Heiti TC" w:eastAsia="Heiti TC"/>
          <w:color w:val="000000"/>
        </w:rPr>
        <w:t>Dashboard Library、Needs Attention、Import、Trash 與完整 Tag management。</w:t>
      </w:r>
    </w:p>
    <w:p>
      <w:pPr>
        <w:pStyle w:val="ListBullet"/>
      </w:pPr>
      <w:r>
        <w:rPr>
          <w:rFonts w:ascii="Heiti TC" w:hAnsi="Heiti TC" w:eastAsia="Heiti TC"/>
          <w:color w:val="000000"/>
        </w:rPr>
        <w:t>Optional、repeatable Import from Pinterest，但須通過政策與 feasibility validation。</w:t>
      </w:r>
    </w:p>
    <w:p>
      <w:pPr>
        <w:pStyle w:val="ListBullet"/>
      </w:pPr>
      <w:r>
        <w:rPr>
          <w:rFonts w:ascii="Heiti TC" w:hAnsi="Heiti TC" w:eastAsia="Heiti TC"/>
          <w:color w:val="000000"/>
        </w:rPr>
        <w:t>Tags、Note autosave、conflict、preview reload、status check、search、filters、multi-selection。</w:t>
      </w:r>
    </w:p>
    <w:p>
      <w:pPr>
        <w:pStyle w:val="ListBullet"/>
      </w:pPr>
      <w:r>
        <w:rPr>
          <w:rFonts w:ascii="Heiti TC" w:hAnsi="Heiti TC" w:eastAsia="Heiti TC"/>
          <w:color w:val="000000"/>
        </w:rPr>
        <w:t>Non-destructive Pinterest status reconciliation。</w:t>
      </w:r>
    </w:p>
    <w:p>
      <w:pPr>
        <w:pStyle w:val="ListBullet"/>
      </w:pPr>
      <w:r>
        <w:rPr>
          <w:rFonts w:ascii="Heiti TC" w:hAnsi="Heiti TC" w:eastAsia="Heiti TC"/>
          <w:color w:val="000000"/>
        </w:rPr>
        <w:t>共用 pending、success、failure、unknown、conflict、stale feedback。</w:t>
      </w:r>
    </w:p>
    <w:p>
      <w:r>
        <w:rPr>
          <w:rFonts w:ascii="Heiti TC" w:hAnsi="Heiti TC" w:eastAsia="Heiti TC"/>
          <w:color w:val="000000"/>
        </w:rPr>
        <w:t>Excluded：</w:t>
      </w:r>
    </w:p>
    <w:p>
      <w:pPr>
        <w:pStyle w:val="ListBullet"/>
      </w:pPr>
      <w:r>
        <w:rPr>
          <w:rFonts w:ascii="Heiti TC" w:hAnsi="Heiti TC" w:eastAsia="Heiti TC"/>
          <w:color w:val="000000"/>
        </w:rPr>
        <w:t>PinRef overlay 或 Side Panel Add to PinRef。</w:t>
      </w:r>
    </w:p>
    <w:p>
      <w:pPr>
        <w:pStyle w:val="ListBullet"/>
      </w:pPr>
      <w:r>
        <w:rPr>
          <w:rFonts w:ascii="Heiti TC" w:hAnsi="Heiti TC" w:eastAsia="Heiti TC"/>
          <w:color w:val="000000"/>
        </w:rPr>
        <w:t>Pinterest Board persistence、search 或 ongoing synchronization。</w:t>
      </w:r>
    </w:p>
    <w:p>
      <w:pPr>
        <w:pStyle w:val="ListBullet"/>
      </w:pPr>
      <w:r>
        <w:rPr>
          <w:rFonts w:ascii="Heiti TC" w:hAnsi="Heiti TC" w:eastAsia="Heiti TC"/>
          <w:color w:val="000000"/>
        </w:rPr>
        <w:t>Pinterest saved collection 的 automatic full mirror。</w:t>
      </w:r>
    </w:p>
    <w:p>
      <w:pPr>
        <w:pStyle w:val="ListBullet"/>
      </w:pPr>
      <w:r>
        <w:rPr>
          <w:rFonts w:ascii="Heiti TC" w:hAnsi="Heiti TC" w:eastAsia="Heiti TC"/>
          <w:color w:val="000000"/>
        </w:rPr>
        <w:t>Relink 到另一個 Pin identity。</w:t>
      </w:r>
    </w:p>
    <w:p>
      <w:pPr>
        <w:pStyle w:val="ListBullet"/>
      </w:pPr>
      <w:r>
        <w:rPr>
          <w:rFonts w:ascii="Heiti TC" w:hAnsi="Heiti TC" w:eastAsia="Heiti TC"/>
          <w:color w:val="000000"/>
        </w:rPr>
        <w:t>Cross-device sync、account requirement 或 cloud durability promise。</w:t>
      </w:r>
    </w:p>
    <w:p>
      <w:pPr>
        <w:pStyle w:val="ListBullet"/>
      </w:pPr>
      <w:r>
        <w:rPr>
          <w:rFonts w:ascii="Heiti TC" w:hAnsi="Heiti TC" w:eastAsia="Heiti TC"/>
          <w:color w:val="000000"/>
        </w:rPr>
        <w:t>Automatic metadata、visual similarity、Saved Views、batch Note overwrite、其他 reference sources。</w:t>
      </w:r>
    </w:p>
    <w:p>
      <w:pPr>
        <w:pStyle w:val="Heading1"/>
      </w:pPr>
      <w:r>
        <w:rPr>
          <w:rFonts w:ascii="Heiti TC" w:hAnsi="Heiti TC" w:eastAsia="Heiti TC"/>
          <w:color w:val="000000"/>
        </w:rPr>
        <w:t>Prototype validation gates</w:t>
      </w:r>
    </w:p>
    <w:p>
      <w:r>
        <w:rPr>
          <w:rFonts w:ascii="Heiti TC" w:hAnsi="Heiti TC" w:eastAsia="Heiti TC"/>
          <w:color w:val="000000"/>
        </w:rPr>
        <w:t>產品語意已確認。進入 production specification 前仍須驗證：</w:t>
      </w:r>
    </w:p>
    <w:p>
      <w:pPr>
        <w:pStyle w:val="ListNumber"/>
      </w:pPr>
      <w:r>
        <w:rPr>
          <w:rFonts w:ascii="Heiti TC" w:hAnsi="Heiti TC" w:eastAsia="Heiti TC"/>
          <w:color w:val="000000"/>
        </w:rPr>
        <w:t>Pinterest Save success、cancellation 與同一 Pin identity 的可靠判定。</w:t>
      </w:r>
    </w:p>
    <w:p>
      <w:pPr>
        <w:pStyle w:val="ListNumber"/>
      </w:pPr>
      <w:r>
        <w:rPr>
          <w:rFonts w:ascii="Heiti TC" w:hAnsi="Heiti TC" w:eastAsia="Heiti TC"/>
          <w:color w:val="000000"/>
        </w:rPr>
        <w:t>Import from Pinterest 的合法、完整、可擴展列舉方式。</w:t>
      </w:r>
    </w:p>
    <w:p>
      <w:pPr>
        <w:pStyle w:val="ListNumber"/>
      </w:pPr>
      <w:r>
        <w:rPr>
          <w:rFonts w:ascii="Heiti TC" w:hAnsi="Heiti TC" w:eastAsia="Heiti TC"/>
          <w:color w:val="000000"/>
        </w:rPr>
        <w:t>SPA navigation 與 background events 下的 per-tab Context Pin isolation。</w:t>
      </w:r>
    </w:p>
    <w:p>
      <w:pPr>
        <w:pStyle w:val="ListNumber"/>
      </w:pPr>
      <w:r>
        <w:rPr>
          <w:rFonts w:ascii="Heiti TC" w:hAnsi="Heiti TC" w:eastAsia="Heiti TC"/>
          <w:color w:val="000000"/>
        </w:rPr>
        <w:t>Worker restart 後 Capture Attempts、Local Drafts、revisions、operation receipts 的 durability。</w:t>
      </w:r>
    </w:p>
    <w:p>
      <w:pPr>
        <w:pStyle w:val="ListNumber"/>
      </w:pPr>
      <w:r>
        <w:rPr>
          <w:rFonts w:ascii="Heiti TC" w:hAnsi="Heiti TC" w:eastAsia="Heiti TC"/>
          <w:color w:val="000000"/>
        </w:rPr>
        <w:t>Atomic Tag Merge、Global Delete、Undo、Trash、Restore 與 batch partial failure。</w:t>
      </w:r>
    </w:p>
    <w:p>
      <w:pPr>
        <w:pStyle w:val="ListNumber"/>
      </w:pPr>
      <w:r>
        <w:rPr>
          <w:rFonts w:ascii="Heiti TC" w:hAnsi="Heiti TC" w:eastAsia="Heiti TC"/>
          <w:color w:val="000000"/>
        </w:rPr>
        <w:t>Pinterest Saved、Not saved、Unavailable、Unknown 的 evidence threshold。</w:t>
      </w:r>
    </w:p>
    <w:p>
      <w:pPr>
        <w:pStyle w:val="ListNumber"/>
      </w:pPr>
      <w:r>
        <w:rPr>
          <w:rFonts w:ascii="Heiti TC" w:hAnsi="Heiti TC" w:eastAsia="Heiti TC"/>
          <w:color w:val="000000"/>
        </w:rPr>
        <w:t>Side Panel、Dashboard、dialogs 與 transient feedback 的 accessibility 與 focus behavior。</w:t>
      </w:r>
    </w:p>
    <w:p>
      <w:r>
        <w:rPr>
          <w:rFonts w:ascii="Heiti TC" w:hAnsi="Heiti TC" w:eastAsia="Heiti TC"/>
          <w:color w:val="000000"/>
        </w:rPr>
        <w:t>上述驗證轉化為 measurable acceptance criteria，並確定 storage、permissions、privacy 與 policy architecture 後，產品即可進入 production CRUD specification。</w:t>
      </w:r>
    </w:p>
    <w:sectPr w:rsidR="00FC693F" w:rsidRPr="0006063C" w:rsidSect="00034616">
      <w:footerReference w:type="default" r:id="rId9"/>
      <w:pgSz w:w="11906" w:h="16838"/>
      <w:pgMar w:top="1191" w:right="1276" w:bottom="1134" w:left="1276" w:header="454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eiti TC" w:hAnsi="Heiti TC" w:eastAsia="Heiti TC"/>
        <w:color w:val="4E5967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83" w:lineRule="auto"/>
    </w:pPr>
    <w:rPr>
      <w:rFonts w:ascii="Heiti TC" w:hAnsi="Heiti TC" w:eastAsia="Heiti T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Heiti TC" w:hAnsi="Heiti TC" w:eastAsia="Heiti TC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Heiti TC" w:hAnsi="Heiti TC" w:eastAsia="Heiti TC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Heiti TC" w:hAnsi="Heiti TC" w:eastAsia="Heiti T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120" w:line="240" w:lineRule="auto" w:before="0"/>
      <w:contextualSpacing/>
    </w:pPr>
    <w:rPr>
      <w:rFonts w:asciiTheme="majorHAnsi" w:eastAsiaTheme="majorEastAsia" w:hAnsiTheme="majorHAnsi" w:cstheme="majorBidi" w:ascii="Heiti TC" w:hAnsi="Heiti TC" w:eastAsia="Heiti TC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Heiti TC" w:hAnsi="Heiti TC" w:eastAsia="Heiti T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Heiti TC" w:hAnsi="Heiti TC" w:eastAsia="Heiti T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PinRef Product Design Plan</dc:title>
  <dc:subject>Confirmed product, UI/UX, and CRUD interaction decisions</dc:subject>
  <dc:creator>python-docx</dc:creator>
  <cp:keywords>PinRef, Pinterest, Side Panel, Dashboard, CRUD, product design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